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Aura DOCX Ingestion Test</w:t>
      </w:r>
    </w:p>
    <w:p>
      <w:r>
        <w:t>Aura is a multimodal AI assistant that processes documents.</w:t>
      </w:r>
    </w:p>
    <w:p>
      <w:r>
        <w:t>This paragraph tests regular text extraction.</w:t>
      </w:r>
    </w:p>
    <w:p>
      <w:pPr>
        <w:pStyle w:val="Heading2"/>
      </w:pPr>
      <w: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with pgvector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